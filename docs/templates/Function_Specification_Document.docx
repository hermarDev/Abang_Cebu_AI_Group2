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CC23" w14:textId="77777777" w:rsidR="00D35328" w:rsidRDefault="00000000">
      <w:pPr>
        <w:pStyle w:val="aa"/>
      </w:pPr>
      <w:r>
        <w:t>Function Specification Document</w:t>
      </w:r>
    </w:p>
    <w:p w14:paraId="38A80BA5" w14:textId="77777777" w:rsidR="00D35328" w:rsidRDefault="00000000">
      <w:pPr>
        <w:pStyle w:val="1"/>
      </w:pPr>
      <w:r>
        <w:t>1. Revision History</w:t>
      </w:r>
    </w:p>
    <w:p w14:paraId="21D383E0" w14:textId="77777777" w:rsidR="00D35328" w:rsidRDefault="00000000">
      <w:r>
        <w:t>Explanation: This section records changes made to the document over time, including version, date, author, and summary of updates.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5328" w14:paraId="4559FC10" w14:textId="77777777">
        <w:tc>
          <w:tcPr>
            <w:tcW w:w="2160" w:type="dxa"/>
          </w:tcPr>
          <w:p w14:paraId="4A76E511" w14:textId="77777777" w:rsidR="00D35328" w:rsidRDefault="00000000">
            <w:r>
              <w:t>Version</w:t>
            </w:r>
          </w:p>
        </w:tc>
        <w:tc>
          <w:tcPr>
            <w:tcW w:w="2160" w:type="dxa"/>
          </w:tcPr>
          <w:p w14:paraId="4E3E9BF6" w14:textId="77777777" w:rsidR="00D35328" w:rsidRDefault="00000000">
            <w:r>
              <w:t>Date</w:t>
            </w:r>
          </w:p>
        </w:tc>
        <w:tc>
          <w:tcPr>
            <w:tcW w:w="2160" w:type="dxa"/>
          </w:tcPr>
          <w:p w14:paraId="52F1FD97" w14:textId="77777777" w:rsidR="00D35328" w:rsidRDefault="00000000">
            <w:r>
              <w:t>Author</w:t>
            </w:r>
          </w:p>
        </w:tc>
        <w:tc>
          <w:tcPr>
            <w:tcW w:w="2160" w:type="dxa"/>
          </w:tcPr>
          <w:p w14:paraId="289A5FCD" w14:textId="77777777" w:rsidR="00D35328" w:rsidRDefault="00000000">
            <w:r>
              <w:t>Summary</w:t>
            </w:r>
          </w:p>
        </w:tc>
      </w:tr>
      <w:tr w:rsidR="00D35328" w14:paraId="372A5C99" w14:textId="77777777">
        <w:tc>
          <w:tcPr>
            <w:tcW w:w="2160" w:type="dxa"/>
          </w:tcPr>
          <w:p w14:paraId="2827BB52" w14:textId="77777777" w:rsidR="00D35328" w:rsidRDefault="00000000">
            <w:r>
              <w:t>1.0</w:t>
            </w:r>
          </w:p>
        </w:tc>
        <w:tc>
          <w:tcPr>
            <w:tcW w:w="2160" w:type="dxa"/>
          </w:tcPr>
          <w:p w14:paraId="1749F389" w14:textId="77777777" w:rsidR="00D35328" w:rsidRDefault="00000000">
            <w:r>
              <w:t>2025-08-22</w:t>
            </w:r>
          </w:p>
        </w:tc>
        <w:tc>
          <w:tcPr>
            <w:tcW w:w="2160" w:type="dxa"/>
          </w:tcPr>
          <w:p w14:paraId="0B1091D5" w14:textId="77777777" w:rsidR="00D35328" w:rsidRDefault="00000000">
            <w:r>
              <w:t>Manet</w:t>
            </w:r>
          </w:p>
        </w:tc>
        <w:tc>
          <w:tcPr>
            <w:tcW w:w="2160" w:type="dxa"/>
          </w:tcPr>
          <w:p w14:paraId="15B761A9" w14:textId="77777777" w:rsidR="00D35328" w:rsidRDefault="00000000">
            <w:r>
              <w:t>Initial draft</w:t>
            </w:r>
          </w:p>
        </w:tc>
      </w:tr>
    </w:tbl>
    <w:p w14:paraId="6F2F2901" w14:textId="77777777" w:rsidR="00D35328" w:rsidRDefault="00000000">
      <w:pPr>
        <w:pStyle w:val="1"/>
      </w:pPr>
      <w:r>
        <w:t>2. Function Overview</w:t>
      </w:r>
    </w:p>
    <w:p w14:paraId="7F44F9E1" w14:textId="77777777" w:rsidR="00D35328" w:rsidRDefault="00000000">
      <w:r>
        <w:t>Explanation: Briefly describes the purpose of the function and its scope within the system.</w:t>
      </w:r>
    </w:p>
    <w:p w14:paraId="143329F2" w14:textId="77777777" w:rsidR="00D35328" w:rsidRDefault="00000000">
      <w:r>
        <w:t>Example: This function allows users to create a new hotel booking by selecting available dates and rooms.</w:t>
      </w:r>
    </w:p>
    <w:p w14:paraId="09DCF079" w14:textId="77777777" w:rsidR="00D35328" w:rsidRDefault="00000000">
      <w:pPr>
        <w:pStyle w:val="1"/>
      </w:pPr>
      <w:r>
        <w:t>3. User Story</w:t>
      </w:r>
    </w:p>
    <w:p w14:paraId="7C021756" w14:textId="32D9CEFF" w:rsidR="00D35328" w:rsidRDefault="00000000">
      <w:pPr>
        <w:rPr>
          <w:rFonts w:hint="eastAsia"/>
        </w:rPr>
      </w:pPr>
      <w:r>
        <w:t>Explanation: Describes the feature from the user’s perspective in Agile format (As a…, I want…, So that…).</w:t>
      </w:r>
      <w:r w:rsidR="00D130C0">
        <w:rPr>
          <w:rFonts w:hint="eastAsia"/>
          <w:lang w:eastAsia="ja-JP"/>
        </w:rPr>
        <w:t xml:space="preserve"> Draw use case diagram also.</w:t>
      </w:r>
    </w:p>
    <w:p w14:paraId="77464616" w14:textId="77777777" w:rsidR="00D35328" w:rsidRDefault="00000000">
      <w:r>
        <w:t>Example: As a guest, I want to book a hotel room online so that I can confirm my stay without calling the front desk.</w:t>
      </w:r>
    </w:p>
    <w:p w14:paraId="5DFB9FF8" w14:textId="77777777" w:rsidR="00D35328" w:rsidRDefault="00000000">
      <w:pPr>
        <w:pStyle w:val="1"/>
      </w:pPr>
      <w:r>
        <w:t>4. Acceptance Criteria</w:t>
      </w:r>
    </w:p>
    <w:p w14:paraId="1934CF2D" w14:textId="77777777" w:rsidR="00D35328" w:rsidRDefault="00000000">
      <w:r>
        <w:t>Explanation: Defines measurable and testable conditions that must be met for the function to be considered complete.</w:t>
      </w:r>
    </w:p>
    <w:p w14:paraId="19FCC246" w14:textId="77777777" w:rsidR="00D35328" w:rsidRDefault="00000000">
      <w:r>
        <w:t>Example:</w:t>
      </w:r>
      <w:r>
        <w:br/>
        <w:t>- System must validate room availability.</w:t>
      </w:r>
      <w:r>
        <w:br/>
        <w:t>- Booking cannot proceed without payment.</w:t>
      </w:r>
      <w:r>
        <w:br/>
        <w:t>- Confirmation email must be sent.</w:t>
      </w:r>
    </w:p>
    <w:p w14:paraId="10B5B181" w14:textId="77777777" w:rsidR="00D35328" w:rsidRDefault="00000000">
      <w:pPr>
        <w:pStyle w:val="1"/>
      </w:pPr>
      <w:r>
        <w:t>5. Preconditions</w:t>
      </w:r>
    </w:p>
    <w:p w14:paraId="25674C93" w14:textId="77777777" w:rsidR="00D35328" w:rsidRDefault="00000000">
      <w:r>
        <w:t>Explanation: Lists system states or requirements that must exist before the function can run.</w:t>
      </w:r>
    </w:p>
    <w:p w14:paraId="06F16B6A" w14:textId="77777777" w:rsidR="00D35328" w:rsidRDefault="00000000">
      <w:r>
        <w:t>Example: User is logged in and has selected valid dates.</w:t>
      </w:r>
    </w:p>
    <w:p w14:paraId="76B263F9" w14:textId="77777777" w:rsidR="00D35328" w:rsidRDefault="00000000">
      <w:pPr>
        <w:pStyle w:val="1"/>
      </w:pPr>
      <w:r>
        <w:lastRenderedPageBreak/>
        <w:t>6. Function Flow</w:t>
      </w:r>
    </w:p>
    <w:p w14:paraId="34B23694" w14:textId="2B36879A" w:rsidR="00D35328" w:rsidRDefault="00000000">
      <w:pPr>
        <w:rPr>
          <w:rFonts w:hint="eastAsia"/>
          <w:lang w:eastAsia="ja-JP"/>
        </w:rPr>
      </w:pPr>
      <w:r>
        <w:t xml:space="preserve">Explanation: Shows step-by-step process, including normal and alternate flows. </w:t>
      </w:r>
      <w:r w:rsidR="00D130C0">
        <w:rPr>
          <w:rFonts w:hint="eastAsia"/>
          <w:lang w:eastAsia="ja-JP"/>
        </w:rPr>
        <w:t>Use flowchart with description</w:t>
      </w:r>
    </w:p>
    <w:p w14:paraId="33E48DA1" w14:textId="77777777" w:rsidR="00D35328" w:rsidRDefault="00000000">
      <w:r>
        <w:t xml:space="preserve">Example: </w:t>
      </w:r>
      <w:r>
        <w:br/>
        <w:t>1. User selects room.</w:t>
      </w:r>
      <w:r>
        <w:br/>
        <w:t>2. System checks availability.</w:t>
      </w:r>
      <w:r>
        <w:br/>
        <w:t>3. User enters payment.</w:t>
      </w:r>
      <w:r>
        <w:br/>
        <w:t>4. System confirms booking.</w:t>
      </w:r>
      <w:r>
        <w:br/>
        <w:t>Alternate: If payment fails, system shows error and returns to payment step.</w:t>
      </w:r>
    </w:p>
    <w:p w14:paraId="621A265D" w14:textId="77777777" w:rsidR="00D35328" w:rsidRDefault="00000000">
      <w:pPr>
        <w:pStyle w:val="1"/>
      </w:pPr>
      <w:r>
        <w:t>7. Data Movement</w:t>
      </w:r>
    </w:p>
    <w:p w14:paraId="4799F18C" w14:textId="37DF65FB" w:rsidR="00D130C0" w:rsidRDefault="00000000" w:rsidP="00D130C0">
      <w:r>
        <w:t>Explanation: Defines inputs, outputs, and how data moves between tables, APIs, or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2999"/>
        <w:gridCol w:w="2842"/>
        <w:gridCol w:w="2372"/>
      </w:tblGrid>
      <w:tr w:rsidR="00D130C0" w:rsidRPr="00D130C0" w14:paraId="2FD72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26558" w14:textId="77777777" w:rsidR="00D130C0" w:rsidRPr="00D130C0" w:rsidRDefault="00D130C0" w:rsidP="00D130C0">
            <w:pPr>
              <w:rPr>
                <w:b/>
                <w:bCs/>
              </w:rPr>
            </w:pPr>
            <w:r w:rsidRPr="00D130C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F16D7E2" w14:textId="77777777" w:rsidR="00D130C0" w:rsidRPr="00D130C0" w:rsidRDefault="00D130C0" w:rsidP="00D130C0">
            <w:pPr>
              <w:rPr>
                <w:b/>
                <w:bCs/>
              </w:rPr>
            </w:pPr>
            <w:r w:rsidRPr="00D130C0">
              <w:rPr>
                <w:b/>
                <w:bCs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1A64B6B2" w14:textId="77777777" w:rsidR="00D130C0" w:rsidRPr="00D130C0" w:rsidRDefault="00D130C0" w:rsidP="00D130C0">
            <w:pPr>
              <w:rPr>
                <w:b/>
                <w:bCs/>
              </w:rPr>
            </w:pPr>
            <w:r w:rsidRPr="00D130C0">
              <w:rPr>
                <w:b/>
                <w:bCs/>
              </w:rPr>
              <w:t>Output Data</w:t>
            </w:r>
          </w:p>
        </w:tc>
        <w:tc>
          <w:tcPr>
            <w:tcW w:w="0" w:type="auto"/>
            <w:vAlign w:val="center"/>
            <w:hideMark/>
          </w:tcPr>
          <w:p w14:paraId="24C189FB" w14:textId="77777777" w:rsidR="00D130C0" w:rsidRPr="00D130C0" w:rsidRDefault="00D130C0" w:rsidP="00D130C0">
            <w:pPr>
              <w:rPr>
                <w:b/>
                <w:bCs/>
              </w:rPr>
            </w:pPr>
            <w:r w:rsidRPr="00D130C0">
              <w:rPr>
                <w:b/>
                <w:bCs/>
              </w:rPr>
              <w:t>Source / Destination</w:t>
            </w:r>
          </w:p>
        </w:tc>
      </w:tr>
      <w:tr w:rsidR="00D130C0" w:rsidRPr="00D130C0" w14:paraId="0545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85DD" w14:textId="77777777" w:rsidR="00D130C0" w:rsidRPr="00D130C0" w:rsidRDefault="00D130C0" w:rsidP="00D130C0">
            <w:r w:rsidRPr="00D130C0">
              <w:t>1</w:t>
            </w:r>
          </w:p>
        </w:tc>
        <w:tc>
          <w:tcPr>
            <w:tcW w:w="0" w:type="auto"/>
            <w:vAlign w:val="center"/>
            <w:hideMark/>
          </w:tcPr>
          <w:p w14:paraId="69465257" w14:textId="77777777" w:rsidR="00D130C0" w:rsidRPr="00D130C0" w:rsidRDefault="00D130C0" w:rsidP="00D130C0">
            <w:r w:rsidRPr="00D130C0">
              <w:t>Check-in date, Check-out date</w:t>
            </w:r>
          </w:p>
        </w:tc>
        <w:tc>
          <w:tcPr>
            <w:tcW w:w="0" w:type="auto"/>
            <w:vAlign w:val="center"/>
            <w:hideMark/>
          </w:tcPr>
          <w:p w14:paraId="49D1B28A" w14:textId="77777777" w:rsidR="00D130C0" w:rsidRPr="00D130C0" w:rsidRDefault="00D130C0" w:rsidP="00D130C0">
            <w:r w:rsidRPr="00D130C0">
              <w:t>Search request</w:t>
            </w:r>
          </w:p>
        </w:tc>
        <w:tc>
          <w:tcPr>
            <w:tcW w:w="0" w:type="auto"/>
            <w:vAlign w:val="center"/>
            <w:hideMark/>
          </w:tcPr>
          <w:p w14:paraId="0CBB374C" w14:textId="77777777" w:rsidR="00D130C0" w:rsidRPr="00D130C0" w:rsidRDefault="00D130C0" w:rsidP="00D130C0">
            <w:r w:rsidRPr="00D130C0">
              <w:t>User → System</w:t>
            </w:r>
          </w:p>
        </w:tc>
      </w:tr>
      <w:tr w:rsidR="00D130C0" w:rsidRPr="00D130C0" w14:paraId="07D3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FC9D" w14:textId="77777777" w:rsidR="00D130C0" w:rsidRPr="00D130C0" w:rsidRDefault="00D130C0" w:rsidP="00D130C0">
            <w:r w:rsidRPr="00D130C0">
              <w:t>2</w:t>
            </w:r>
          </w:p>
        </w:tc>
        <w:tc>
          <w:tcPr>
            <w:tcW w:w="0" w:type="auto"/>
            <w:vAlign w:val="center"/>
            <w:hideMark/>
          </w:tcPr>
          <w:p w14:paraId="1B44FBDD" w14:textId="77777777" w:rsidR="00D130C0" w:rsidRPr="00D130C0" w:rsidRDefault="00D130C0" w:rsidP="00D130C0">
            <w:r w:rsidRPr="00D130C0">
              <w:t>Search request</w:t>
            </w:r>
          </w:p>
        </w:tc>
        <w:tc>
          <w:tcPr>
            <w:tcW w:w="0" w:type="auto"/>
            <w:vAlign w:val="center"/>
            <w:hideMark/>
          </w:tcPr>
          <w:p w14:paraId="407F052F" w14:textId="77777777" w:rsidR="00D130C0" w:rsidRPr="00D130C0" w:rsidRDefault="00D130C0" w:rsidP="00D130C0">
            <w:r w:rsidRPr="00D130C0">
              <w:t>Available rooms list</w:t>
            </w:r>
          </w:p>
        </w:tc>
        <w:tc>
          <w:tcPr>
            <w:tcW w:w="0" w:type="auto"/>
            <w:vAlign w:val="center"/>
            <w:hideMark/>
          </w:tcPr>
          <w:p w14:paraId="63F6A2E1" w14:textId="77777777" w:rsidR="00D130C0" w:rsidRPr="00D130C0" w:rsidRDefault="00D130C0" w:rsidP="00D130C0">
            <w:r w:rsidRPr="00D130C0">
              <w:t>DB → System → User</w:t>
            </w:r>
          </w:p>
        </w:tc>
      </w:tr>
      <w:tr w:rsidR="00D130C0" w:rsidRPr="00D130C0" w14:paraId="3EB44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135F" w14:textId="77777777" w:rsidR="00D130C0" w:rsidRPr="00D130C0" w:rsidRDefault="00D130C0" w:rsidP="00D130C0">
            <w:r w:rsidRPr="00D130C0">
              <w:t>4</w:t>
            </w:r>
          </w:p>
        </w:tc>
        <w:tc>
          <w:tcPr>
            <w:tcW w:w="0" w:type="auto"/>
            <w:vAlign w:val="center"/>
            <w:hideMark/>
          </w:tcPr>
          <w:p w14:paraId="2A4405AB" w14:textId="77777777" w:rsidR="00D130C0" w:rsidRPr="00D130C0" w:rsidRDefault="00D130C0" w:rsidP="00D130C0">
            <w:r w:rsidRPr="00D130C0">
              <w:t>Payment details (Card No, Expiry, etc.)</w:t>
            </w:r>
          </w:p>
        </w:tc>
        <w:tc>
          <w:tcPr>
            <w:tcW w:w="0" w:type="auto"/>
            <w:vAlign w:val="center"/>
            <w:hideMark/>
          </w:tcPr>
          <w:p w14:paraId="0E9A4904" w14:textId="77777777" w:rsidR="00D130C0" w:rsidRPr="00D130C0" w:rsidRDefault="00D130C0" w:rsidP="00D130C0">
            <w:r w:rsidRPr="00D130C0">
              <w:t>Payment request</w:t>
            </w:r>
          </w:p>
        </w:tc>
        <w:tc>
          <w:tcPr>
            <w:tcW w:w="0" w:type="auto"/>
            <w:vAlign w:val="center"/>
            <w:hideMark/>
          </w:tcPr>
          <w:p w14:paraId="4FEFD467" w14:textId="77777777" w:rsidR="00D130C0" w:rsidRPr="00D130C0" w:rsidRDefault="00D130C0" w:rsidP="00D130C0">
            <w:r w:rsidRPr="00D130C0">
              <w:t>User → Payment Gateway</w:t>
            </w:r>
          </w:p>
        </w:tc>
      </w:tr>
      <w:tr w:rsidR="00D130C0" w:rsidRPr="00D130C0" w14:paraId="6B22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BD23" w14:textId="77777777" w:rsidR="00D130C0" w:rsidRPr="00D130C0" w:rsidRDefault="00D130C0" w:rsidP="00D130C0">
            <w:r w:rsidRPr="00D130C0">
              <w:t>5</w:t>
            </w:r>
          </w:p>
        </w:tc>
        <w:tc>
          <w:tcPr>
            <w:tcW w:w="0" w:type="auto"/>
            <w:vAlign w:val="center"/>
            <w:hideMark/>
          </w:tcPr>
          <w:p w14:paraId="5DDE9BF0" w14:textId="77777777" w:rsidR="00D130C0" w:rsidRPr="00D130C0" w:rsidRDefault="00D130C0" w:rsidP="00D130C0">
            <w:r w:rsidRPr="00D130C0">
              <w:t>Payment request</w:t>
            </w:r>
          </w:p>
        </w:tc>
        <w:tc>
          <w:tcPr>
            <w:tcW w:w="0" w:type="auto"/>
            <w:vAlign w:val="center"/>
            <w:hideMark/>
          </w:tcPr>
          <w:p w14:paraId="4011372E" w14:textId="77777777" w:rsidR="00D130C0" w:rsidRPr="00D130C0" w:rsidRDefault="00D130C0" w:rsidP="00D130C0">
            <w:r w:rsidRPr="00D130C0">
              <w:t>Payment success/failure response</w:t>
            </w:r>
          </w:p>
        </w:tc>
        <w:tc>
          <w:tcPr>
            <w:tcW w:w="0" w:type="auto"/>
            <w:vAlign w:val="center"/>
            <w:hideMark/>
          </w:tcPr>
          <w:p w14:paraId="6F7EB640" w14:textId="77777777" w:rsidR="00D130C0" w:rsidRPr="00D130C0" w:rsidRDefault="00D130C0" w:rsidP="00D130C0">
            <w:r w:rsidRPr="00D130C0">
              <w:t>Payment Gateway → System</w:t>
            </w:r>
          </w:p>
        </w:tc>
      </w:tr>
      <w:tr w:rsidR="00D130C0" w:rsidRPr="00D130C0" w14:paraId="3139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228B" w14:textId="77777777" w:rsidR="00D130C0" w:rsidRPr="00D130C0" w:rsidRDefault="00D130C0" w:rsidP="00D130C0">
            <w:r w:rsidRPr="00D130C0">
              <w:t>6</w:t>
            </w:r>
          </w:p>
        </w:tc>
        <w:tc>
          <w:tcPr>
            <w:tcW w:w="0" w:type="auto"/>
            <w:vAlign w:val="center"/>
            <w:hideMark/>
          </w:tcPr>
          <w:p w14:paraId="7EBBFA3F" w14:textId="77777777" w:rsidR="00D130C0" w:rsidRPr="00D130C0" w:rsidRDefault="00D130C0" w:rsidP="00D130C0">
            <w:r w:rsidRPr="00D130C0">
              <w:t>Booking info (user ID, room ID, dates)</w:t>
            </w:r>
          </w:p>
        </w:tc>
        <w:tc>
          <w:tcPr>
            <w:tcW w:w="0" w:type="auto"/>
            <w:vAlign w:val="center"/>
            <w:hideMark/>
          </w:tcPr>
          <w:p w14:paraId="0C7C353B" w14:textId="77777777" w:rsidR="00D130C0" w:rsidRPr="00D130C0" w:rsidRDefault="00D130C0" w:rsidP="00D130C0">
            <w:r w:rsidRPr="00D130C0">
              <w:t>Booking ID, stored record</w:t>
            </w:r>
          </w:p>
        </w:tc>
        <w:tc>
          <w:tcPr>
            <w:tcW w:w="0" w:type="auto"/>
            <w:vAlign w:val="center"/>
            <w:hideMark/>
          </w:tcPr>
          <w:p w14:paraId="1412D31B" w14:textId="77777777" w:rsidR="00D130C0" w:rsidRPr="00D130C0" w:rsidRDefault="00D130C0" w:rsidP="00D130C0">
            <w:r w:rsidRPr="00D130C0">
              <w:t>System → DB</w:t>
            </w:r>
          </w:p>
        </w:tc>
      </w:tr>
      <w:tr w:rsidR="00D130C0" w:rsidRPr="00D130C0" w14:paraId="2B2B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6153" w14:textId="77777777" w:rsidR="00D130C0" w:rsidRPr="00D130C0" w:rsidRDefault="00D130C0" w:rsidP="00D130C0">
            <w:r w:rsidRPr="00D130C0">
              <w:t>7</w:t>
            </w:r>
          </w:p>
        </w:tc>
        <w:tc>
          <w:tcPr>
            <w:tcW w:w="0" w:type="auto"/>
            <w:vAlign w:val="center"/>
            <w:hideMark/>
          </w:tcPr>
          <w:p w14:paraId="2382529E" w14:textId="77777777" w:rsidR="00D130C0" w:rsidRPr="00D130C0" w:rsidRDefault="00D130C0" w:rsidP="00D130C0">
            <w:r w:rsidRPr="00D130C0">
              <w:t>Booking ID</w:t>
            </w:r>
          </w:p>
        </w:tc>
        <w:tc>
          <w:tcPr>
            <w:tcW w:w="0" w:type="auto"/>
            <w:vAlign w:val="center"/>
            <w:hideMark/>
          </w:tcPr>
          <w:p w14:paraId="59A84A58" w14:textId="77777777" w:rsidR="00D130C0" w:rsidRPr="00D130C0" w:rsidRDefault="00D130C0" w:rsidP="00D130C0">
            <w:r w:rsidRPr="00D130C0">
              <w:t>Confirmation email</w:t>
            </w:r>
          </w:p>
        </w:tc>
        <w:tc>
          <w:tcPr>
            <w:tcW w:w="0" w:type="auto"/>
            <w:vAlign w:val="center"/>
            <w:hideMark/>
          </w:tcPr>
          <w:p w14:paraId="2838EEBB" w14:textId="77777777" w:rsidR="00D130C0" w:rsidRPr="00D130C0" w:rsidRDefault="00D130C0" w:rsidP="00D130C0">
            <w:r w:rsidRPr="00D130C0">
              <w:t>System → Email Service</w:t>
            </w:r>
          </w:p>
        </w:tc>
      </w:tr>
    </w:tbl>
    <w:p w14:paraId="1F3574AD" w14:textId="77777777" w:rsidR="00D130C0" w:rsidRDefault="00D130C0" w:rsidP="00D130C0">
      <w:pPr>
        <w:rPr>
          <w:rFonts w:hint="eastAsia"/>
        </w:rPr>
      </w:pPr>
    </w:p>
    <w:p w14:paraId="0ACDAB67" w14:textId="0345DD11" w:rsidR="00D35328" w:rsidRDefault="00000000" w:rsidP="00D130C0">
      <w:pPr>
        <w:pStyle w:val="1"/>
      </w:pPr>
      <w:r>
        <w:t xml:space="preserve">8. </w:t>
      </w:r>
      <w:r w:rsidR="00D130C0" w:rsidRPr="00D130C0">
        <w:t>UI Mockups / Wireframes</w:t>
      </w:r>
    </w:p>
    <w:p w14:paraId="69886376" w14:textId="77777777" w:rsidR="00D130C0" w:rsidRPr="00D130C0" w:rsidRDefault="00D130C0" w:rsidP="00D130C0">
      <w:pPr>
        <w:rPr>
          <w:lang w:eastAsia="ja-JP"/>
        </w:rPr>
      </w:pPr>
      <w:r w:rsidRPr="00D130C0">
        <w:rPr>
          <w:b/>
          <w:bCs/>
          <w:lang w:eastAsia="ja-JP"/>
        </w:rPr>
        <w:t>Explanation:</w:t>
      </w:r>
      <w:r w:rsidRPr="00D130C0">
        <w:rPr>
          <w:lang w:eastAsia="ja-JP"/>
        </w:rPr>
        <w:t xml:space="preserve"> Screens or wireframes to show the user interface flow. Can be simple sketches or actual mockups.</w:t>
      </w:r>
    </w:p>
    <w:p w14:paraId="305C87A6" w14:textId="77777777" w:rsidR="00D130C0" w:rsidRPr="00D130C0" w:rsidRDefault="00D130C0" w:rsidP="00D130C0">
      <w:pPr>
        <w:rPr>
          <w:lang w:eastAsia="ja-JP"/>
        </w:rPr>
      </w:pPr>
      <w:r w:rsidRPr="00D130C0">
        <w:rPr>
          <w:b/>
          <w:bCs/>
          <w:lang w:eastAsia="ja-JP"/>
        </w:rPr>
        <w:t>Example:</w:t>
      </w:r>
    </w:p>
    <w:p w14:paraId="68CCC6B7" w14:textId="77777777" w:rsidR="00D130C0" w:rsidRPr="00D130C0" w:rsidRDefault="00D130C0" w:rsidP="00D130C0">
      <w:pPr>
        <w:numPr>
          <w:ilvl w:val="0"/>
          <w:numId w:val="10"/>
        </w:numPr>
        <w:rPr>
          <w:lang w:eastAsia="ja-JP"/>
        </w:rPr>
      </w:pPr>
      <w:r w:rsidRPr="00D130C0">
        <w:rPr>
          <w:lang w:eastAsia="ja-JP"/>
        </w:rPr>
        <w:t>Search Screen: Date picker + Search button</w:t>
      </w:r>
    </w:p>
    <w:p w14:paraId="12F04B67" w14:textId="77777777" w:rsidR="00D130C0" w:rsidRPr="00D130C0" w:rsidRDefault="00D130C0" w:rsidP="00D130C0">
      <w:pPr>
        <w:numPr>
          <w:ilvl w:val="0"/>
          <w:numId w:val="10"/>
        </w:numPr>
        <w:rPr>
          <w:lang w:eastAsia="ja-JP"/>
        </w:rPr>
      </w:pPr>
      <w:r w:rsidRPr="00D130C0">
        <w:rPr>
          <w:lang w:eastAsia="ja-JP"/>
        </w:rPr>
        <w:t>Results Screen: List of rooms with prices</w:t>
      </w:r>
    </w:p>
    <w:p w14:paraId="278957A1" w14:textId="77777777" w:rsidR="00D130C0" w:rsidRPr="00D130C0" w:rsidRDefault="00D130C0" w:rsidP="00D130C0">
      <w:pPr>
        <w:numPr>
          <w:ilvl w:val="0"/>
          <w:numId w:val="10"/>
        </w:numPr>
        <w:rPr>
          <w:lang w:eastAsia="ja-JP"/>
        </w:rPr>
      </w:pPr>
      <w:r w:rsidRPr="00D130C0">
        <w:rPr>
          <w:lang w:eastAsia="ja-JP"/>
        </w:rPr>
        <w:t>Booking Screen: Payment form</w:t>
      </w:r>
    </w:p>
    <w:p w14:paraId="5AF39194" w14:textId="77777777" w:rsidR="00D130C0" w:rsidRPr="00D130C0" w:rsidRDefault="00D130C0" w:rsidP="00D130C0">
      <w:pPr>
        <w:numPr>
          <w:ilvl w:val="0"/>
          <w:numId w:val="10"/>
        </w:numPr>
        <w:rPr>
          <w:lang w:eastAsia="ja-JP"/>
        </w:rPr>
      </w:pPr>
      <w:r w:rsidRPr="00D130C0">
        <w:rPr>
          <w:lang w:eastAsia="ja-JP"/>
        </w:rPr>
        <w:lastRenderedPageBreak/>
        <w:t>Confirmation Screen: Booking ID + Success message</w:t>
      </w:r>
    </w:p>
    <w:p w14:paraId="0F354738" w14:textId="77777777" w:rsidR="00D35328" w:rsidRDefault="00000000">
      <w:pPr>
        <w:pStyle w:val="1"/>
      </w:pPr>
      <w:r>
        <w:t>9. Error Handling</w:t>
      </w:r>
    </w:p>
    <w:p w14:paraId="09F9D6AF" w14:textId="77777777" w:rsidR="00D35328" w:rsidRDefault="00000000">
      <w:r>
        <w:t>Explanation: Defines how errors are handled, including messages and recovery actions.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5328" w14:paraId="1110B05E" w14:textId="77777777">
        <w:tc>
          <w:tcPr>
            <w:tcW w:w="2880" w:type="dxa"/>
          </w:tcPr>
          <w:p w14:paraId="50ADB8E9" w14:textId="77777777" w:rsidR="00D35328" w:rsidRDefault="00000000">
            <w:r>
              <w:t>Error Condition</w:t>
            </w:r>
          </w:p>
        </w:tc>
        <w:tc>
          <w:tcPr>
            <w:tcW w:w="2880" w:type="dxa"/>
          </w:tcPr>
          <w:p w14:paraId="339BAB78" w14:textId="77777777" w:rsidR="00D35328" w:rsidRDefault="00000000">
            <w:r>
              <w:t>Message</w:t>
            </w:r>
          </w:p>
        </w:tc>
        <w:tc>
          <w:tcPr>
            <w:tcW w:w="2880" w:type="dxa"/>
          </w:tcPr>
          <w:p w14:paraId="760DF8DA" w14:textId="77777777" w:rsidR="00D35328" w:rsidRDefault="00000000">
            <w:r>
              <w:t>Action</w:t>
            </w:r>
          </w:p>
        </w:tc>
      </w:tr>
      <w:tr w:rsidR="00D35328" w14:paraId="6D187F86" w14:textId="77777777">
        <w:tc>
          <w:tcPr>
            <w:tcW w:w="2880" w:type="dxa"/>
          </w:tcPr>
          <w:p w14:paraId="484AD2A6" w14:textId="77777777" w:rsidR="00D35328" w:rsidRDefault="00000000">
            <w:r>
              <w:t>Invalid Dates</w:t>
            </w:r>
          </w:p>
        </w:tc>
        <w:tc>
          <w:tcPr>
            <w:tcW w:w="2880" w:type="dxa"/>
          </w:tcPr>
          <w:p w14:paraId="79801599" w14:textId="77777777" w:rsidR="00D35328" w:rsidRDefault="00000000">
            <w:r>
              <w:t>“Selected dates are unavailable.”</w:t>
            </w:r>
          </w:p>
        </w:tc>
        <w:tc>
          <w:tcPr>
            <w:tcW w:w="2880" w:type="dxa"/>
          </w:tcPr>
          <w:p w14:paraId="41C992FB" w14:textId="77777777" w:rsidR="00D35328" w:rsidRDefault="00000000">
            <w:r>
              <w:t>Ask user to choose new dates.</w:t>
            </w:r>
          </w:p>
        </w:tc>
      </w:tr>
      <w:tr w:rsidR="00D35328" w14:paraId="18FB0F00" w14:textId="77777777">
        <w:tc>
          <w:tcPr>
            <w:tcW w:w="2880" w:type="dxa"/>
          </w:tcPr>
          <w:p w14:paraId="5FE11770" w14:textId="77777777" w:rsidR="00D35328" w:rsidRDefault="00000000">
            <w:r>
              <w:t>Payment Failure</w:t>
            </w:r>
          </w:p>
        </w:tc>
        <w:tc>
          <w:tcPr>
            <w:tcW w:w="2880" w:type="dxa"/>
          </w:tcPr>
          <w:p w14:paraId="594D02EC" w14:textId="77777777" w:rsidR="00D35328" w:rsidRDefault="00000000">
            <w:r>
              <w:t>“Payment could not be processed.”</w:t>
            </w:r>
          </w:p>
        </w:tc>
        <w:tc>
          <w:tcPr>
            <w:tcW w:w="2880" w:type="dxa"/>
          </w:tcPr>
          <w:p w14:paraId="7A75EC66" w14:textId="77777777" w:rsidR="00D35328" w:rsidRDefault="00000000">
            <w:r>
              <w:t>Retry or select different payment method.</w:t>
            </w:r>
          </w:p>
        </w:tc>
      </w:tr>
    </w:tbl>
    <w:p w14:paraId="727B35E9" w14:textId="77777777" w:rsidR="00D35328" w:rsidRDefault="00000000">
      <w:pPr>
        <w:pStyle w:val="1"/>
      </w:pPr>
      <w:r>
        <w:t>10. Dependencies</w:t>
      </w:r>
    </w:p>
    <w:p w14:paraId="7BD00D59" w14:textId="77777777" w:rsidR="00D35328" w:rsidRDefault="00000000">
      <w:r>
        <w:t>Explanation: Lists external systems, APIs, or functions this feature depends on.</w:t>
      </w:r>
    </w:p>
    <w:p w14:paraId="779D0A23" w14:textId="77777777" w:rsidR="00D35328" w:rsidRDefault="00000000">
      <w:r>
        <w:t>Example: Requires integration with Payment Gateway and Email Notification Service.</w:t>
      </w:r>
    </w:p>
    <w:p w14:paraId="5E9AD5D4" w14:textId="77777777" w:rsidR="00D35328" w:rsidRDefault="00000000">
      <w:pPr>
        <w:pStyle w:val="1"/>
      </w:pPr>
      <w:r>
        <w:t>11. Non-Functional Notes</w:t>
      </w:r>
    </w:p>
    <w:p w14:paraId="7509FC41" w14:textId="77777777" w:rsidR="00D35328" w:rsidRDefault="00000000">
      <w:r>
        <w:t>Explanation: Captures requirements like performance, security, and reliability.</w:t>
      </w:r>
    </w:p>
    <w:p w14:paraId="1B1F4C71" w14:textId="77777777" w:rsidR="00D35328" w:rsidRDefault="00000000">
      <w:r>
        <w:t>Example: Booking confirmation should be sent within 5 seconds of successful payment.</w:t>
      </w:r>
    </w:p>
    <w:sectPr w:rsidR="00D35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053F7"/>
    <w:multiLevelType w:val="multilevel"/>
    <w:tmpl w:val="C7D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12617">
    <w:abstractNumId w:val="8"/>
  </w:num>
  <w:num w:numId="2" w16cid:durableId="648436635">
    <w:abstractNumId w:val="6"/>
  </w:num>
  <w:num w:numId="3" w16cid:durableId="285040170">
    <w:abstractNumId w:val="5"/>
  </w:num>
  <w:num w:numId="4" w16cid:durableId="959918767">
    <w:abstractNumId w:val="4"/>
  </w:num>
  <w:num w:numId="5" w16cid:durableId="1615748440">
    <w:abstractNumId w:val="7"/>
  </w:num>
  <w:num w:numId="6" w16cid:durableId="445777522">
    <w:abstractNumId w:val="3"/>
  </w:num>
  <w:num w:numId="7" w16cid:durableId="1233656074">
    <w:abstractNumId w:val="2"/>
  </w:num>
  <w:num w:numId="8" w16cid:durableId="1198422495">
    <w:abstractNumId w:val="1"/>
  </w:num>
  <w:num w:numId="9" w16cid:durableId="546798395">
    <w:abstractNumId w:val="0"/>
  </w:num>
  <w:num w:numId="10" w16cid:durableId="363167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30C0"/>
    <w:rsid w:val="00D35328"/>
    <w:rsid w:val="00EE1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C8BBBA"/>
  <w14:defaultImageDpi w14:val="300"/>
  <w15:docId w15:val="{045BB9A8-19E0-45AE-B982-966A7714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Nita Ostia</cp:lastModifiedBy>
  <cp:revision>2</cp:revision>
  <dcterms:created xsi:type="dcterms:W3CDTF">2013-12-23T23:15:00Z</dcterms:created>
  <dcterms:modified xsi:type="dcterms:W3CDTF">2025-08-22T03:26:00Z</dcterms:modified>
  <cp:category/>
</cp:coreProperties>
</file>